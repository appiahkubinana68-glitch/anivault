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rial" w:hAnsi="Arial"/>
          <w:b/>
          <w:color w:val="D32F2F"/>
          <w:sz w:val="40"/>
        </w:rPr>
        <w:t>AniVault — Setup &amp; Deployment Guide</w:t>
      </w:r>
    </w:p>
    <w:p>
      <w:pPr>
        <w:jc w:val="center"/>
      </w:pPr>
      <w:r>
        <w:rPr>
          <w:rFonts w:ascii="Arial" w:hAnsi="Arial"/>
          <w:b w:val="0"/>
          <w:color w:val="646464"/>
          <w:sz w:val="24"/>
        </w:rPr>
        <w:t>Complete instructions to go from zero to live website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240" w:after="60"/>
      </w:pPr>
      <w:r>
        <w:rPr>
          <w:rFonts w:ascii="Arial" w:hAnsi="Arial"/>
          <w:b/>
          <w:color w:val="D32F2F"/>
          <w:sz w:val="32"/>
        </w:rPr>
        <w:t>What You Have</w:t>
      </w:r>
    </w:p>
    <w:p>
      <w:pPr>
        <w:spacing w:before="20" w:after="20"/>
      </w:pPr>
      <w:r>
        <w:rPr>
          <w:rFonts w:ascii="Arial" w:hAnsi="Arial"/>
          <w:b w:val="0"/>
          <w:color w:val="282828"/>
          <w:sz w:val="22"/>
        </w:rPr>
        <w:t>Your download contains one file: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index.html — the complete AniVault website (HTML + CSS + JavaScript in one file)</w:t>
      </w:r>
    </w:p>
    <w:p>
      <w:pPr>
        <w:spacing w:before="20" w:after="20"/>
      </w:pPr>
      <w:r>
        <w:rPr>
          <w:rFonts w:ascii="Arial" w:hAnsi="Arial"/>
          <w:b w:val="0"/>
          <w:color w:val="282828"/>
          <w:sz w:val="22"/>
        </w:rPr>
        <w:t>That single file is your entire website. No frameworks, no build tools, no installs needed.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240" w:after="60"/>
      </w:pPr>
      <w:r>
        <w:rPr>
          <w:rFonts w:ascii="Arial" w:hAnsi="Arial"/>
          <w:b/>
          <w:color w:val="D32F2F"/>
          <w:sz w:val="32"/>
        </w:rPr>
        <w:t>Step 1 — Preview Locally (2 minutes)</w:t>
      </w:r>
    </w:p>
    <w:p>
      <w:pPr>
        <w:spacing w:before="20" w:after="20"/>
      </w:pPr>
      <w:r>
        <w:rPr>
          <w:rFonts w:ascii="Arial" w:hAnsi="Arial"/>
          <w:b w:val="0"/>
          <w:color w:val="282828"/>
          <w:sz w:val="22"/>
        </w:rPr>
        <w:t>Before deploying, check everything looks right on your computer: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Find the index.html file you downloaded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Double-click it — it opens in your browser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Anime data loads from the Jikan API automatically (needs internet)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Test: search, click cards, check the hero slider, try the Browse page</w:t>
      </w:r>
    </w:p>
    <w:p>
      <w:pPr>
        <w:spacing w:before="20" w:after="20"/>
      </w:pPr>
      <w:r>
        <w:rPr>
          <w:rFonts w:ascii="Arial" w:hAnsi="Arial"/>
          <w:b w:val="0"/>
          <w:color w:val="282828"/>
          <w:sz w:val="22"/>
        </w:rPr>
        <w:t>Note: The watch page opens links to YouTube/Tubi/Bilibili — this is correct. We link legally.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240" w:after="60"/>
      </w:pPr>
      <w:r>
        <w:rPr>
          <w:rFonts w:ascii="Arial" w:hAnsi="Arial"/>
          <w:b/>
          <w:color w:val="D32F2F"/>
          <w:sz w:val="32"/>
        </w:rPr>
        <w:t>Step 2 — Create a Free Netlify Account (3 minutes)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Go to: https://www.netlify.com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Click "Sign up" — use your email or GitHub account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You'll land on your Netlify dashboard</w:t>
      </w:r>
    </w:p>
    <w:p>
      <w:pPr>
        <w:spacing w:before="20" w:after="20"/>
      </w:pPr>
      <w:r>
        <w:rPr>
          <w:rFonts w:ascii="Arial" w:hAnsi="Arial"/>
          <w:b w:val="0"/>
          <w:color w:val="282828"/>
          <w:sz w:val="22"/>
        </w:rPr>
        <w:t>Netlify is free forever for static sites like this. No credit card needed.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240" w:after="60"/>
      </w:pPr>
      <w:r>
        <w:rPr>
          <w:rFonts w:ascii="Arial" w:hAnsi="Arial"/>
          <w:b/>
          <w:color w:val="D32F2F"/>
          <w:sz w:val="32"/>
        </w:rPr>
        <w:t>Step 3 — Deploy Your Site (2 minutes)</w:t>
      </w:r>
    </w:p>
    <w:p>
      <w:pPr>
        <w:spacing w:before="20" w:after="20"/>
      </w:pPr>
      <w:r>
        <w:rPr>
          <w:rFonts w:ascii="Arial" w:hAnsi="Arial"/>
          <w:b w:val="0"/>
          <w:color w:val="282828"/>
          <w:sz w:val="22"/>
        </w:rPr>
        <w:t>On your Netlify dashboard: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Find the box that says "Want to deploy a new site without connecting to Git?"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It shows a drag-and-drop area labelled "browse to upload"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Drag your index.html file into that box — OR click to browse and select it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Netlify will instantly deploy it and give you a URL like: https://fancy-name-12345.netlify.app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Click that URL — your site is LIVE on the internet!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240" w:after="60"/>
      </w:pPr>
      <w:r>
        <w:rPr>
          <w:rFonts w:ascii="Arial" w:hAnsi="Arial"/>
          <w:b/>
          <w:color w:val="D32F2F"/>
          <w:sz w:val="32"/>
        </w:rPr>
        <w:t>Step 4 — Remove Your Old Domain (5 minutes)</w:t>
      </w:r>
    </w:p>
    <w:p>
      <w:pPr>
        <w:spacing w:before="20" w:after="20"/>
      </w:pPr>
      <w:r>
        <w:rPr>
          <w:rFonts w:ascii="Arial" w:hAnsi="Arial"/>
          <w:b w:val="0"/>
          <w:color w:val="282828"/>
          <w:sz w:val="22"/>
        </w:rPr>
        <w:t>Since you already own a domain, first clear its old DNS settings: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Log into your domain registrar (Namecheap / GoDaddy / Porkbun / etc.)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Go to: Domain &gt; DNS Management / Advanced DNS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Delete any existing A records, AAAA records, or CNAME records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If it was linked to Netlify before: also delete the old site in Netlify dashboard</w:t>
      </w:r>
    </w:p>
    <w:p>
      <w:pPr>
        <w:spacing w:before="20" w:after="20"/>
      </w:pPr>
      <w:r>
        <w:rPr>
          <w:rFonts w:ascii="Arial" w:hAnsi="Arial"/>
          <w:b w:val="0"/>
          <w:color w:val="282828"/>
          <w:sz w:val="22"/>
        </w:rPr>
        <w:t>If you're unsure which registrar you used, check your email for "domain registration" receipts.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240" w:after="60"/>
      </w:pPr>
      <w:r>
        <w:rPr>
          <w:rFonts w:ascii="Arial" w:hAnsi="Arial"/>
          <w:b/>
          <w:color w:val="D32F2F"/>
          <w:sz w:val="32"/>
        </w:rPr>
        <w:t>Step 5 — Connect Your Domain to Netlify (10 minutes)</w:t>
      </w:r>
    </w:p>
    <w:p>
      <w:pPr>
        <w:spacing w:before="20" w:after="20"/>
      </w:pPr>
      <w:r>
        <w:rPr>
          <w:rFonts w:ascii="Arial" w:hAnsi="Arial"/>
          <w:b w:val="0"/>
          <w:color w:val="282828"/>
          <w:sz w:val="22"/>
        </w:rPr>
        <w:t>In Netlify: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Go to your new site &gt; Site Settings &gt; Domain Management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Click "Add custom domain"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Type your domain (e.g. yourdomain.com) and click Verify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Netlify will show you DNS records to add — usually two lines</w:t>
      </w:r>
    </w:p>
    <w:p>
      <w:pPr>
        <w:spacing w:before="20" w:after="20"/>
      </w:pPr>
      <w:r>
        <w:rPr>
          <w:rFonts w:ascii="Arial" w:hAnsi="Arial"/>
          <w:b w:val="0"/>
          <w:color w:val="282828"/>
          <w:sz w:val="22"/>
        </w:rPr>
        <w:t>Back in your registrar's DNS settings: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Add the records Netlify gives you (usually a CNAME or two A records)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Save changes</w:t>
      </w:r>
    </w:p>
    <w:p>
      <w:pPr>
        <w:spacing w:before="20" w:after="20"/>
      </w:pPr>
      <w:r>
        <w:rPr>
          <w:rFonts w:ascii="Arial" w:hAnsi="Arial"/>
          <w:b w:val="0"/>
          <w:color w:val="282828"/>
          <w:sz w:val="22"/>
        </w:rPr>
        <w:t>DNS propagation takes 10 minutes to 48 hours. Usually under 30 minutes.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Netlify will auto-provision a FREE SSL certificate (HTTPS) once DNS is connected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240" w:after="60"/>
      </w:pPr>
      <w:r>
        <w:rPr>
          <w:rFonts w:ascii="Arial" w:hAnsi="Arial"/>
          <w:b/>
          <w:color w:val="D32F2F"/>
          <w:sz w:val="32"/>
        </w:rPr>
        <w:t>Step 6 — Verify Everything Works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Visit your domain in a browser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Check the padlock icon (HTTPS) appears — this means SSL is working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Test search, anime cards, hero slider on mobile and desktop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Test all pages: Browse, Seasonal, Top Rated, Movies, History, DMCA, Privacy, Terms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Share the link with a friend to test on a different network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240" w:after="60"/>
      </w:pPr>
      <w:r>
        <w:rPr>
          <w:rFonts w:ascii="Arial" w:hAnsi="Arial"/>
          <w:b/>
          <w:color w:val="D32F2F"/>
          <w:sz w:val="32"/>
        </w:rPr>
        <w:t>Step 7 — Customise (Optional)</w:t>
      </w:r>
    </w:p>
    <w:p>
      <w:pPr>
        <w:spacing w:before="20" w:after="20"/>
      </w:pPr>
      <w:r>
        <w:rPr>
          <w:rFonts w:ascii="Arial" w:hAnsi="Arial"/>
          <w:b w:val="0"/>
          <w:color w:val="282828"/>
          <w:sz w:val="22"/>
        </w:rPr>
        <w:t>Open index.html in a text editor (VS Code is free: code.visualstudio.com). Things to change: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Site name: Search for "AniVault" and replace with your brand name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Contact emails: Search for "@anivault.com" and replace with your real email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AdSense: Paste your Google AdSense code inside the &lt;div class="ad-slot"&gt; blocks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Affiliate links: Replace streaming links with your affiliate-tracked URLs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Favicon: Add &lt;link rel="icon" href="favicon.ico"&gt; to the &lt;head&gt; section</w:t>
      </w:r>
    </w:p>
    <w:p>
      <w:pPr>
        <w:spacing w:before="20" w:after="20"/>
      </w:pPr>
      <w:r>
        <w:rPr>
          <w:rFonts w:ascii="Arial" w:hAnsi="Arial"/>
          <w:b w:val="0"/>
          <w:color w:val="282828"/>
          <w:sz w:val="22"/>
        </w:rPr>
        <w:t>After changes: re-drag the updated index.html onto Netlify to re-deploy in seconds.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240" w:after="60"/>
      </w:pPr>
      <w:r>
        <w:rPr>
          <w:rFonts w:ascii="Arial" w:hAnsi="Arial"/>
          <w:b/>
          <w:color w:val="D32F2F"/>
          <w:sz w:val="32"/>
        </w:rPr>
        <w:t>Step 8 — Monetisation Setup</w:t>
      </w:r>
    </w:p>
    <w:p>
      <w:pPr>
        <w:spacing w:before="20" w:after="20"/>
      </w:pPr>
      <w:r>
        <w:rPr>
          <w:rFonts w:ascii="Arial" w:hAnsi="Arial"/>
          <w:b w:val="0"/>
          <w:color w:val="282828"/>
          <w:sz w:val="22"/>
        </w:rPr>
        <w:t>Google AdSense: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Apply at: https://adsense.google.com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Paste the AdSense script they give you just before &lt;/head&gt; in index.html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Replace the ad-slot divs with your actual ad unit code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Approval takes 1–4 weeks and requires some existing traffic</w:t>
      </w:r>
    </w:p>
    <w:p>
      <w:pPr>
        <w:spacing w:before="20" w:after="20"/>
      </w:pPr>
      <w:r>
        <w:rPr>
          <w:rFonts w:ascii="Arial" w:hAnsi="Arial"/>
          <w:b w:val="0"/>
          <w:color w:val="282828"/>
          <w:sz w:val="22"/>
        </w:rPr>
        <w:t>Affiliate Programs: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Crunchyroll: Apply at https://www.impact.com (search "Crunchyroll")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Amazon Associates: https://affiliate-program.amazon.com (anime merch links)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Both are free to join. You earn per signup or purchase.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240" w:after="60"/>
      </w:pPr>
      <w:r>
        <w:rPr>
          <w:rFonts w:ascii="Arial" w:hAnsi="Arial"/>
          <w:b/>
          <w:color w:val="D32F2F"/>
          <w:sz w:val="32"/>
        </w:rPr>
        <w:t>Troubleshooting</w:t>
      </w:r>
    </w:p>
    <w:p>
      <w:pPr>
        <w:spacing w:before="20" w:after="20"/>
      </w:pPr>
      <w:r>
        <w:rPr>
          <w:rFonts w:ascii="Arial" w:hAnsi="Arial"/>
          <w:b w:val="0"/>
          <w:color w:val="282828"/>
          <w:sz w:val="22"/>
        </w:rPr>
        <w:t>Anime cards not loading: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The Jikan API has a rate limit of ~3 requests/second. If cards show blank, wait 10 seconds and refresh.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Check your internet connection — all data comes from jikan.moe</w:t>
      </w:r>
    </w:p>
    <w:p>
      <w:pPr>
        <w:spacing w:before="20" w:after="20"/>
      </w:pPr>
      <w:r>
        <w:rPr>
          <w:rFonts w:ascii="Arial" w:hAnsi="Arial"/>
          <w:b w:val="0"/>
          <w:color w:val="282828"/>
          <w:sz w:val="22"/>
        </w:rPr>
        <w:t>Domain not working after connecting: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DNS changes take up to 48h. Wait and try again. Use https://dnschecker.org to monitor.</w:t>
      </w:r>
    </w:p>
    <w:p>
      <w:pPr>
        <w:spacing w:before="20" w:after="20"/>
      </w:pPr>
      <w:r>
        <w:rPr>
          <w:rFonts w:ascii="Arial" w:hAnsi="Arial"/>
          <w:b w:val="0"/>
          <w:color w:val="282828"/>
          <w:sz w:val="22"/>
        </w:rPr>
        <w:t>Site looks broken locally but fine on Netlify: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This is usually a file path issue. Since everything is in one file, this should not happen.</w:t>
      </w:r>
    </w:p>
    <w:p>
      <w:pPr>
        <w:spacing w:before="20" w:after="20"/>
      </w:pPr>
      <w:r>
        <w:rPr>
          <w:rFonts w:ascii="Arial" w:hAnsi="Arial"/>
          <w:b w:val="0"/>
          <w:color w:val="282828"/>
          <w:sz w:val="22"/>
        </w:rPr>
        <w:t>Want to make changes after deploying:</w:t>
      </w:r>
    </w:p>
    <w:p>
      <w:pPr>
        <w:pStyle w:val="ListBullet"/>
        <w:spacing w:before="20" w:after="20"/>
        <w:ind w:left="576"/>
      </w:pPr>
      <w:r>
        <w:rPr>
          <w:rFonts w:ascii="Arial" w:hAnsi="Arial"/>
          <w:b w:val="0"/>
          <w:color w:val="282828"/>
          <w:sz w:val="22"/>
        </w:rPr>
        <w:t>Edit index.html on your computer, then drag it back to Netlify. Done in 30 seconds.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240" w:after="60"/>
      </w:pPr>
      <w:r>
        <w:rPr>
          <w:rFonts w:ascii="Arial" w:hAnsi="Arial"/>
          <w:b/>
          <w:color w:val="D32F2F"/>
          <w:sz w:val="32"/>
        </w:rPr>
        <w:t>Quick Reference URLs</w:t>
      </w:r>
    </w:p>
    <w:p>
      <w:pPr>
        <w:spacing w:before="20" w:after="20"/>
      </w:pPr>
      <w:r>
        <w:rPr>
          <w:rFonts w:ascii="Arial" w:hAnsi="Arial"/>
          <w:b w:val="0"/>
          <w:color w:val="282828"/>
          <w:sz w:val="22"/>
        </w:rPr>
        <w:t>Keep these bookmarked: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 w:val="0"/>
                <w:color w:val="D32F2F"/>
                <w:sz w:val="20"/>
              </w:rPr>
              <w:t>Netlify Dashboard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color w:val="D32F2F"/>
                <w:sz w:val="20"/>
              </w:rPr>
              <w:t>https://app.netlify.com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 w:val="0"/>
                <w:color w:val="282828"/>
                <w:sz w:val="20"/>
              </w:rPr>
              <w:t>Jikan API Docs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color w:val="282828"/>
                <w:sz w:val="20"/>
              </w:rPr>
              <w:t>https://docs.api.jikan.moe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 w:val="0"/>
                <w:color w:val="282828"/>
                <w:sz w:val="20"/>
              </w:rPr>
              <w:t>Google AdSense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color w:val="282828"/>
                <w:sz w:val="20"/>
              </w:rPr>
              <w:t>https://adsense.google.com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 w:val="0"/>
                <w:color w:val="282828"/>
                <w:sz w:val="20"/>
              </w:rPr>
              <w:t>Google Analytics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color w:val="282828"/>
                <w:sz w:val="20"/>
              </w:rPr>
              <w:t>https://analytics.google.com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 w:val="0"/>
                <w:color w:val="282828"/>
                <w:sz w:val="20"/>
              </w:rPr>
              <w:t>Google Search Console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color w:val="282828"/>
                <w:sz w:val="20"/>
              </w:rPr>
              <w:t>https://search.google.com/search-console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 w:val="0"/>
                <w:color w:val="282828"/>
                <w:sz w:val="20"/>
              </w:rPr>
              <w:t>DNS Checker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color w:val="282828"/>
                <w:sz w:val="20"/>
              </w:rPr>
              <w:t>https://dnschecker.org</w:t>
            </w:r>
          </w:p>
        </w:tc>
      </w:tr>
    </w:tbl>
    <w:p/>
    <w:p>
      <w:pPr>
        <w:spacing w:before="120" w:after="120"/>
        <w:pBdr>
          <w:bottom w:val="single" w:sz="4" w:space="1" w:color="DDDDDD"/>
        </w:pBdr>
      </w:pPr>
    </w:p>
    <w:p>
      <w:pPr>
        <w:jc w:val="center"/>
      </w:pPr>
      <w:r>
        <w:rPr>
          <w:rFonts w:ascii="Arial" w:hAnsi="Arial"/>
          <w:b w:val="0"/>
          <w:color w:val="9E9E9E"/>
          <w:sz w:val="20"/>
        </w:rPr>
        <w:t>Built by Claude · Good luck with your launch! 🚀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